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40327" w14:textId="77777777" w:rsidR="00627F0C" w:rsidRDefault="00627F0C" w:rsidP="00627F0C">
      <w:pPr>
        <w:jc w:val="center"/>
      </w:pPr>
      <w:r>
        <w:rPr>
          <w:b/>
          <w:sz w:val="36"/>
        </w:rPr>
        <w:t>Muhammad Daanyal</w:t>
      </w:r>
    </w:p>
    <w:p w14:paraId="65D8AB0C" w14:textId="3415F8AA" w:rsidR="00627F0C" w:rsidRDefault="00627F0C" w:rsidP="00627F0C">
      <w:r>
        <w:t>📍 [Attock, Pakistan]</w:t>
      </w:r>
      <w:r>
        <w:br/>
        <w:t>📧 [muhammaddaanyal22@example.com] | 📱 [+92-3</w:t>
      </w:r>
      <w:r w:rsidR="00B20969">
        <w:t>34</w:t>
      </w:r>
      <w:r>
        <w:t>-</w:t>
      </w:r>
      <w:r w:rsidR="00B20969">
        <w:t>5616972</w:t>
      </w:r>
      <w:r>
        <w:t>]</w:t>
      </w:r>
    </w:p>
    <w:p w14:paraId="4426C905" w14:textId="77777777" w:rsidR="00627F0C" w:rsidRDefault="00627F0C" w:rsidP="00627F0C">
      <w:pPr>
        <w:pStyle w:val="Heading2"/>
      </w:pPr>
      <w:r>
        <w:t>🎯 Career Objective</w:t>
      </w:r>
    </w:p>
    <w:p w14:paraId="1EFAA09B" w14:textId="233C0E93" w:rsidR="00627F0C" w:rsidRDefault="00B20969" w:rsidP="00627F0C">
      <w:r>
        <w:t>I am a motivated</w:t>
      </w:r>
      <w:r w:rsidR="00627F0C">
        <w:t xml:space="preserve"> BSCS student with skills in Android development, graphic designing, and schematic diagram creation. Passionate about combining technical expertise with creative design to deliver impactful mobile apps and professional visuals. Seeking opportunities to apply my skills in real-world projects and grow as a software developer and designer.</w:t>
      </w:r>
    </w:p>
    <w:p w14:paraId="0FF02158" w14:textId="77777777" w:rsidR="00627F0C" w:rsidRDefault="00627F0C" w:rsidP="00627F0C">
      <w:pPr>
        <w:pStyle w:val="Heading2"/>
      </w:pPr>
      <w:r>
        <w:t>📚 Education</w:t>
      </w:r>
    </w:p>
    <w:p w14:paraId="373DBA27" w14:textId="694D4544" w:rsidR="00627F0C" w:rsidRDefault="00627F0C" w:rsidP="00627F0C">
      <w:r>
        <w:t>Bachelor of Science in Computer Science (BSCS)</w:t>
      </w:r>
      <w:r>
        <w:br/>
        <w:t>Virtual University of Pakistan | 2021 – Present</w:t>
      </w:r>
    </w:p>
    <w:p w14:paraId="561B4D72" w14:textId="77777777" w:rsidR="00627F0C" w:rsidRDefault="00627F0C" w:rsidP="00627F0C">
      <w:pPr>
        <w:pStyle w:val="Heading2"/>
      </w:pPr>
      <w:r>
        <w:t>💻 Skills</w:t>
      </w:r>
    </w:p>
    <w:p w14:paraId="7077021A" w14:textId="77777777" w:rsidR="00627F0C" w:rsidRDefault="00627F0C" w:rsidP="00627F0C">
      <w:pPr>
        <w:pStyle w:val="ListBullet"/>
      </w:pPr>
      <w:r>
        <w:t>Android Development (Java, Android Studio)</w:t>
      </w:r>
    </w:p>
    <w:p w14:paraId="20988AAC" w14:textId="25BB0900" w:rsidR="00627F0C" w:rsidRDefault="00627F0C" w:rsidP="00627F0C">
      <w:pPr>
        <w:pStyle w:val="ListBullet"/>
      </w:pPr>
      <w:r>
        <w:t>Graphic Designing (Adobe Photoshop, Illustrator, Blender)</w:t>
      </w:r>
    </w:p>
    <w:p w14:paraId="170C9944" w14:textId="5690B2A1" w:rsidR="00627F0C" w:rsidRDefault="00627F0C" w:rsidP="00627F0C">
      <w:pPr>
        <w:pStyle w:val="ListBullet"/>
      </w:pPr>
      <w:r>
        <w:t>Schematic Diagrams (Blender, Illustrator)</w:t>
      </w:r>
    </w:p>
    <w:p w14:paraId="596082B2" w14:textId="77777777" w:rsidR="00627F0C" w:rsidRDefault="00627F0C" w:rsidP="00627F0C">
      <w:pPr>
        <w:pStyle w:val="ListBullet"/>
      </w:pPr>
      <w:r>
        <w:t>SQL Server &amp; PHP (basic backend)</w:t>
      </w:r>
    </w:p>
    <w:p w14:paraId="6682BAF5" w14:textId="77777777" w:rsidR="00627F0C" w:rsidRDefault="00627F0C" w:rsidP="00627F0C">
      <w:pPr>
        <w:pStyle w:val="ListBullet"/>
      </w:pPr>
      <w:r>
        <w:t>Problem Solving &amp; Teamwork</w:t>
      </w:r>
    </w:p>
    <w:p w14:paraId="56CC58F3" w14:textId="787D3465" w:rsidR="00627F0C" w:rsidRPr="00627F0C" w:rsidRDefault="00627F0C" w:rsidP="00627F0C">
      <w:pPr>
        <w:pStyle w:val="Heading2"/>
      </w:pPr>
      <w:r>
        <w:rPr>
          <w:rFonts w:ascii="Segoe UI Emoji" w:hAnsi="Segoe UI Emoji" w:cs="Segoe UI Emoji"/>
        </w:rPr>
        <w:t>📂</w:t>
      </w:r>
      <w:r>
        <w:t xml:space="preserve"> Projects</w:t>
      </w:r>
    </w:p>
    <w:p w14:paraId="1F815341" w14:textId="77777777" w:rsidR="00627F0C" w:rsidRDefault="00627F0C" w:rsidP="00627F0C">
      <w:r w:rsidRPr="00627F0C">
        <w:rPr>
          <w:b/>
          <w:bCs/>
        </w:rPr>
        <w:t>Campus Navigator (Final Year Project)</w:t>
      </w:r>
      <w:r>
        <w:br/>
        <w:t>- Indoor navigation using Wi-Fi fingerprinting.</w:t>
      </w:r>
      <w:r>
        <w:br/>
        <w:t>- Developed Android-based solution with GPS + IPS integration.</w:t>
      </w:r>
    </w:p>
    <w:p w14:paraId="6AA91DB5" w14:textId="77777777" w:rsidR="00627F0C" w:rsidRDefault="00627F0C" w:rsidP="00627F0C">
      <w:r w:rsidRPr="00627F0C">
        <w:rPr>
          <w:b/>
          <w:bCs/>
        </w:rPr>
        <w:t>Graphic &amp; Schematic Designs</w:t>
      </w:r>
      <w:r w:rsidRPr="00627F0C">
        <w:rPr>
          <w:b/>
          <w:bCs/>
        </w:rPr>
        <w:br/>
      </w:r>
      <w:r>
        <w:t>- Designed academic posters, infographics, and schematic diagrams for technical projects.</w:t>
      </w:r>
      <w:r>
        <w:br/>
        <w:t>- Created UI mockups and flow diagrams for apps.</w:t>
      </w:r>
    </w:p>
    <w:p w14:paraId="164F8E5A" w14:textId="0B2E1EB3" w:rsidR="00627F0C" w:rsidRPr="00627F0C" w:rsidRDefault="00627F0C" w:rsidP="00627F0C">
      <w:pPr>
        <w:pStyle w:val="Heading2"/>
      </w:pPr>
      <w:r>
        <w:rPr>
          <w:rFonts w:ascii="Segoe UI Emoji" w:hAnsi="Segoe UI Emoji" w:cs="Segoe UI Emoji"/>
        </w:rPr>
        <w:t>🏆</w:t>
      </w:r>
      <w:r>
        <w:t xml:space="preserve"> Achievements</w:t>
      </w:r>
    </w:p>
    <w:p w14:paraId="0689A4CC" w14:textId="77777777" w:rsidR="00627F0C" w:rsidRDefault="00627F0C" w:rsidP="00627F0C">
      <w:r>
        <w:t xml:space="preserve">Completed Android projects during BSCS coursework. </w:t>
      </w:r>
    </w:p>
    <w:p w14:paraId="283BDA89" w14:textId="1B3B94BC" w:rsidR="00627F0C" w:rsidRDefault="00627F0C" w:rsidP="00627F0C">
      <w:r>
        <w:t>Designed multiple professional graphics and schematic diagrams for academic and freelance use.</w:t>
      </w:r>
    </w:p>
    <w:p w14:paraId="289F7340" w14:textId="77777777" w:rsidR="00627F0C" w:rsidRDefault="00627F0C" w:rsidP="00627F0C">
      <w:pPr>
        <w:pStyle w:val="Heading2"/>
      </w:pPr>
      <w:r>
        <w:t>🌐 Languages</w:t>
      </w:r>
    </w:p>
    <w:p w14:paraId="08151806" w14:textId="77777777" w:rsidR="00627F0C" w:rsidRDefault="00627F0C" w:rsidP="00627F0C">
      <w:r>
        <w:t>English – Proficient</w:t>
      </w:r>
    </w:p>
    <w:p w14:paraId="2C475361" w14:textId="77777777" w:rsidR="00627F0C" w:rsidRDefault="00627F0C" w:rsidP="00627F0C">
      <w:r>
        <w:t>Urdu – Native</w:t>
      </w:r>
    </w:p>
    <w:p w14:paraId="588E57D4" w14:textId="4EE97914" w:rsidR="00AD4AA8" w:rsidRDefault="00AD4AA8"/>
    <w:sectPr w:rsidR="00AD4AA8" w:rsidSect="00034616">
      <w:pgSz w:w="12240" w:h="15840"/>
      <w:pgMar w:top="1440" w:right="1440" w:bottom="1440" w:left="1440" w:header="720" w:footer="720" w:gutter="0"/>
      <w:pgBorders w:offsetFrom="page">
        <w:top w:val="single" w:sz="12" w:space="24" w:color="2E74B5"/>
        <w:left w:val="single" w:sz="12" w:space="24" w:color="2E74B5"/>
        <w:bottom w:val="single" w:sz="12" w:space="24" w:color="2E74B5"/>
        <w:right w:val="single" w:sz="12" w:space="24" w:color="2E74B5"/>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4625673">
    <w:abstractNumId w:val="8"/>
  </w:num>
  <w:num w:numId="2" w16cid:durableId="1388259241">
    <w:abstractNumId w:val="6"/>
  </w:num>
  <w:num w:numId="3" w16cid:durableId="764691173">
    <w:abstractNumId w:val="5"/>
  </w:num>
  <w:num w:numId="4" w16cid:durableId="932321342">
    <w:abstractNumId w:val="4"/>
  </w:num>
  <w:num w:numId="5" w16cid:durableId="1764179164">
    <w:abstractNumId w:val="7"/>
  </w:num>
  <w:num w:numId="6" w16cid:durableId="222181539">
    <w:abstractNumId w:val="3"/>
  </w:num>
  <w:num w:numId="7" w16cid:durableId="394789101">
    <w:abstractNumId w:val="2"/>
  </w:num>
  <w:num w:numId="8" w16cid:durableId="1479105637">
    <w:abstractNumId w:val="1"/>
  </w:num>
  <w:num w:numId="9" w16cid:durableId="699162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7F0C"/>
    <w:rsid w:val="00AA1D8D"/>
    <w:rsid w:val="00AD23F6"/>
    <w:rsid w:val="00AD4AA8"/>
    <w:rsid w:val="00B20969"/>
    <w:rsid w:val="00B47730"/>
    <w:rsid w:val="00CB0664"/>
    <w:rsid w:val="00EB6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47D06"/>
  <w14:defaultImageDpi w14:val="300"/>
  <w15:docId w15:val="{9C7DA027-5B72-45A6-95B5-7C554A811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FA20-BSO-054</cp:lastModifiedBy>
  <cp:revision>3</cp:revision>
  <dcterms:created xsi:type="dcterms:W3CDTF">2013-12-23T23:15:00Z</dcterms:created>
  <dcterms:modified xsi:type="dcterms:W3CDTF">2025-10-07T05:13:00Z</dcterms:modified>
  <cp:category/>
</cp:coreProperties>
</file>